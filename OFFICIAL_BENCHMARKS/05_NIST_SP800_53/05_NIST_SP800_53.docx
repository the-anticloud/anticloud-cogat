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2026-10-02T10:16:17.119881Z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1f197a336dd80c04e36ede8a90331498fc39fac144326e44bbbf665561b7a025 |</w:t>
      </w:r>
    </w:p>
    <w:p>
      <w:r>
        <w:t>| Timestamp UTC | 2026-10-02T10:16:17.119881Z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