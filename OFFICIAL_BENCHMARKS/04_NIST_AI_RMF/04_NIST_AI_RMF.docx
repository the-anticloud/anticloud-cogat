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2026-10-02T10:16:16.980959Z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e160eff435a884f80b7659c452e6760d36d58f37747de5f68847f42337c9d65f |</w:t>
      </w:r>
    </w:p>
    <w:p>
      <w:r>
        <w:t>| Timestamp UTC | 2026-10-02T10:16:16.980959Z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