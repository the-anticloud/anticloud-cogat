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2026-10-02T10:16:19.807964Z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cf4dba6810e455246f70a875cf2d6f99390deeefa206a879b2dfde119acc28a2 |</w:t>
      </w:r>
    </w:p>
    <w:p>
      <w:r>
        <w:t>| Timestamp UTC | 2026-10-02T10:16:19.807964Z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