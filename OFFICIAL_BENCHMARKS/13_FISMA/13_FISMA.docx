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2026-10-02T10:16:18.620274Z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52054d15817cec0f48c41a9f8f8d3dd50a4302f72b7c44f7f697325d0390214a |</w:t>
      </w:r>
    </w:p>
    <w:p>
      <w:r>
        <w:t>| Timestamp UTC | 2026-10-02T10:16:18.620274Z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