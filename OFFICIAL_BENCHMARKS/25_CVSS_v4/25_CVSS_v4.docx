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2026-10-02T10:16:21.093880Z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dbc61e465d03f290fee79964a5d4d6e46ef986fbb53f028efa64e6ae73e8b2b8 |</w:t>
      </w:r>
    </w:p>
    <w:p>
      <w:r>
        <w:t>| Timestamp UTC | 2026-10-02T10:16:21.093880Z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