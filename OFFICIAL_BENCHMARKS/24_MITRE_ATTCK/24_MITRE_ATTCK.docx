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2026-10-02T10:16:20.762048Z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2da6c467d4dd8178415d4dc4146547c4297e68d0d120445fa330dbb825b5a971 |</w:t>
      </w:r>
    </w:p>
    <w:p>
      <w:r>
        <w:t>| Timestamp UTC | 2026-10-02T10:16:20.762048Z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