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2026-10-02T10:16:20.429726Z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14b4538eef0efd7965873f9b8b1722a82d6468299443788b1c720d66c54ee48b |</w:t>
      </w:r>
    </w:p>
    <w:p>
      <w:r>
        <w:t>| Timestamp UTC | 2026-10-02T10:16:20.429726Z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