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2026-10-02T10:16:18.733211Z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d79cdccd28c55b1e7c7f67b1235b2da74e9ee23688cbd92d31dd41cf25554ba1 |</w:t>
      </w:r>
    </w:p>
    <w:p>
      <w:r>
        <w:t>| Timestamp UTC | 2026-10-02T10:16:18.733211Z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