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2026-10-02T10:16:19.408170Z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14d7451331f935f7f825382b205d419aba4bd93d51b04c41c50aea6830f034a2 |</w:t>
      </w:r>
    </w:p>
    <w:p>
      <w:r>
        <w:t>| Timestamp UTC | 2026-10-02T10:16:19.408170Z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