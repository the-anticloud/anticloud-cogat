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2026-10-02T10:16:20.282807Z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635ab9c5c7558908aa21fe15e2beabb5bb561a73e89639ec671b2c9df63e915f |</w:t>
      </w:r>
    </w:p>
    <w:p>
      <w:r>
        <w:t>| Timestamp UTC | 2026-10-02T10:16:20.282807Z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