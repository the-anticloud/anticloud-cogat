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2026-10-02T10:16:16.850031Z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0f5688d2e405c0dfbf88a5b7d0529987867a13fc2a9f6c42881398a7218ed49f |</w:t>
      </w:r>
    </w:p>
    <w:p>
      <w:r>
        <w:t>| Timestamp UTC | 2026-10-02T10:16:16.850031Z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