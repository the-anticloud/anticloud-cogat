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2026-10-02T10:16:17.493746Z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dd384c0eaf811d4461ca4a7c092e4cec4428c09638e5aca16eba4189c34463b1 |</w:t>
      </w:r>
    </w:p>
    <w:p>
      <w:r>
        <w:t>| Timestamp UTC | 2026-10-02T10:16:17.493746Z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