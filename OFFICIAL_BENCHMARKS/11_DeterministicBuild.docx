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COGAT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./cogat_binary \</w:t>
      </w:r>
    </w:p>
    <w:p>
      <w:r>
        <w:t>--manifest ./cogat_build_manifest.json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