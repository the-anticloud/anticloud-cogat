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2026-10-02T10:16:18.296454Z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7adfc56f475c3c8ccf0e4a5c714b8824fda7b480a8ef91dc236dd52bcf936c71 |</w:t>
      </w:r>
    </w:p>
    <w:p>
      <w:r>
        <w:t>| Timestamp UTC | 2026-10-02T10:16:18.296454Z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