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2026-10-02T10:16:19.991867Z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c06491a4416b9839dece0626241699d8d8ba2e2b8f3b135c84b2b7f97a52babd |</w:t>
      </w:r>
    </w:p>
    <w:p>
      <w:r>
        <w:t>| Timestamp UTC | 2026-10-02T10:16:19.991867Z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