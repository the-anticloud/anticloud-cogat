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2026-10-02T10:16:21.215812Z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78923dc9789207006283a0f6c2b0801c6184188d49405924ca3ec47abbe0e3cb |</w:t>
      </w:r>
    </w:p>
    <w:p>
      <w:r>
        <w:t>| Timestamp UTC | 2026-10-02T10:16:21.215812Z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