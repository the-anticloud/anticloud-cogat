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2026-10-02T10:16:18.951478Z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376441f484b8764174f59830bf2abef5900982558aa1040958fc5716bcd6b7d4 |</w:t>
      </w:r>
    </w:p>
    <w:p>
      <w:r>
        <w:t>| Timestamp UTC | 2026-10-02T10:16:18.951478Z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