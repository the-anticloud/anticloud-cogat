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2026-10-02T10:16:18.458365Z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8e5fbc50c3b44102c297fd7c789e7f88e5c1bd311e80e77edda28a9ba0b19e3e |</w:t>
      </w:r>
    </w:p>
    <w:p>
      <w:r>
        <w:t>| Timestamp UTC | 2026-10-02T10:16:18.458365Z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