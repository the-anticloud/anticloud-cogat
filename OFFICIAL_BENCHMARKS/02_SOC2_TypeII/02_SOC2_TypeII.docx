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2026-10-02T10:16:16.624404Z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be9d718071ad88e4b0db75b4f4053144f3f70d15b48178b2ab5505c8b9201dda |</w:t>
      </w:r>
    </w:p>
    <w:p>
      <w:r>
        <w:t>| Timestamp UTC | 2026-10-02T10:16:16.624404Z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