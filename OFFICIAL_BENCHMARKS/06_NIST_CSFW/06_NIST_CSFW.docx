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2026-10-02T10:16:17.248814Z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ce1986c0d3e85fd8e989a1b25984717517e908b8971671b046046c44ff45ae79 |</w:t>
      </w:r>
    </w:p>
    <w:p>
      <w:r>
        <w:t>| Timestamp UTC | 2026-10-02T10:16:17.248814Z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