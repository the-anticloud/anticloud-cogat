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2026-10-02T10:16:18.106519Z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f37b90aa2fa6ebb67cce087d7c516efa919973e7861d857739e89096071f0b08 |</w:t>
      </w:r>
    </w:p>
    <w:p>
      <w:r>
        <w:t>| Timestamp UTC | 2026-10-02T10:16:18.106519Z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