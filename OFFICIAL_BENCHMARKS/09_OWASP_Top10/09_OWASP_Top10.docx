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2026-10-02T10:16:17.914625Z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9c9327f51e2fee3a0f8781e38bef0778ca152798caeccb6e375a4184a46f34da |</w:t>
      </w:r>
    </w:p>
    <w:p>
      <w:r>
        <w:t>| Timestamp UTC | 2026-10-02T10:16:17.914625Z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