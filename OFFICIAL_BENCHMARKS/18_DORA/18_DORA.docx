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2026-10-02T10:16:19.587576Z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830dda932c58a82b6129c06bd2349310037ddf19f3506470dfea477829a4dd9b |</w:t>
      </w:r>
    </w:p>
    <w:p>
      <w:r>
        <w:t>| Timestamp UTC | 2026-10-02T10:16:19.587576Z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