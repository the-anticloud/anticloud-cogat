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2026-10-02T10:16:17.639722Z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0b1898435d5dbfebe59d8b285516c6aeae9603f9770585c1bb3470146589b1e0 |</w:t>
      </w:r>
    </w:p>
    <w:p>
      <w:r>
        <w:t>| Timestamp UTC | 2026-10-02T10:16:17.639722Z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