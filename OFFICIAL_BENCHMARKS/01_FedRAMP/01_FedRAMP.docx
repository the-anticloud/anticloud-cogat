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2026-10-02T10:16:16.458479Z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90e1b2749851d42686dc2d97f2a147e9b79e92166e527566210138be2b1fece8 |</w:t>
      </w:r>
    </w:p>
    <w:p>
      <w:r>
        <w:t>| Timestamp UTC | 2026-10-02T10:16:16.458479Z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