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COGAT</w:t>
      </w:r>
    </w:p>
    <w:p/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